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Title: Frontend React Developer</w:t>
      </w:r>
    </w:p>
    <w:p>
      <w:r>
        <w:t>Company: PixelCraft</w:t>
      </w:r>
    </w:p>
    <w:p>
      <w:r>
        <w:t>Location: San Francisco, CA (Hybrid)</w:t>
      </w:r>
    </w:p>
    <w:p>
      <w:r>
        <w:t>About the Role:</w:t>
      </w:r>
    </w:p>
    <w:p>
      <w:r>
        <w:t>PixelCraft is seeking a talented Frontend React Developer to build responsive, accessible, and delightful web applications.</w:t>
      </w:r>
    </w:p>
    <w:p>
      <w:r>
        <w:t>Responsibilities:</w:t>
      </w:r>
    </w:p>
    <w:p>
      <w:r>
        <w:t>- Build responsive, cross-browser web interfaces using React and modern CSS</w:t>
      </w:r>
    </w:p>
    <w:p>
      <w:r>
        <w:t>- Collaborate with UX and UI designers to translate Figma mockups into reusable component libraries</w:t>
      </w:r>
    </w:p>
    <w:p>
      <w:r>
        <w:t>- Optimize web applications for maximum speed, scalability, and Core Web Vitals</w:t>
      </w:r>
    </w:p>
    <w:p>
      <w:r>
        <w:t>- Write clean, maintainable, and well-tested frontend code</w:t>
      </w:r>
    </w:p>
    <w:p>
      <w:r>
        <w:t>Requirements:</w:t>
      </w:r>
    </w:p>
    <w:p>
      <w:r>
        <w:t>- 2+ years of professional frontend web development experience</w:t>
      </w:r>
    </w:p>
    <w:p>
      <w:r>
        <w:t>- 2+ years of hands-on experience with React and JavaScript or TypeScript</w:t>
      </w:r>
    </w:p>
    <w:p>
      <w:r>
        <w:t>- Strong proficiency in HTML5, CSS3, and modern CSS techniques</w:t>
      </w:r>
    </w:p>
    <w:p>
      <w:r>
        <w:t>- Experience with Git version control and collaborative GitHub workflows</w:t>
      </w:r>
    </w:p>
    <w:p>
      <w:r>
        <w:t>- Bachelor degree in Computer Science, Web Development, or equivalent practical experience</w:t>
      </w:r>
    </w:p>
    <w:p>
      <w:r>
        <w:t>Nice to Have:</w:t>
      </w:r>
    </w:p>
    <w:p>
      <w:r>
        <w:t>- Experience with Next.js and Tailwind CSS is a plus</w:t>
      </w:r>
    </w:p>
    <w:p>
      <w:r>
        <w:t>- Familiarity with Redux or Zustand state management libraries is preferred</w:t>
      </w:r>
    </w:p>
    <w:p>
      <w:r>
        <w:t>- Experience with automated testing tools like Jest or Playwright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