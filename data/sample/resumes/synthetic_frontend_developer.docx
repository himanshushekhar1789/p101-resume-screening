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Rostova</w:t>
      </w:r>
    </w:p>
    <w:p>
      <w:r>
        <w:t>Email: elena.rostova@example-frontend.net | Phone: (555) 876-5432 | GitHub: https://github.com/erostova</w:t>
      </w:r>
    </w:p>
    <w:p>
      <w:pPr>
        <w:pStyle w:val="Heading1"/>
      </w:pPr>
      <w:r>
        <w:t>Summary</w:t>
      </w:r>
    </w:p>
    <w:p>
      <w:r>
        <w:t>Frontend Engineer dedicated to building accessible, performant web applications with React and Next.js.</w:t>
      </w:r>
    </w:p>
    <w:p>
      <w:pPr>
        <w:pStyle w:val="Heading1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TypeScript, JavaScript, HTML5, CSS3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React, Next.js, Redux, Tailwind CSS</w:t>
            </w:r>
          </w:p>
        </w:tc>
      </w:tr>
      <w:tr>
        <w:tc>
          <w:tcPr>
            <w:tcW w:type="dxa" w:w="4320"/>
          </w:tcPr>
          <w:p>
            <w:r>
              <w:t>Tools &amp; DevOps</w:t>
            </w:r>
          </w:p>
        </w:tc>
        <w:tc>
          <w:tcPr>
            <w:tcW w:type="dxa" w:w="4320"/>
          </w:tcPr>
          <w:p>
            <w:r>
              <w:t>Git, Webpack, Docker</w:t>
            </w:r>
          </w:p>
        </w:tc>
      </w:tr>
    </w:tbl>
    <w:p>
      <w:pPr>
        <w:pStyle w:val="Heading1"/>
      </w:pPr>
      <w:r>
        <w:t>Work Experience</w:t>
      </w:r>
    </w:p>
    <w:p>
      <w:r>
        <w:t>Frontend Engineer - WebMatrix (2021 - Present)</w:t>
        <w:br/>
        <w:t>Developed responsive user interfaces and state management systems using React and TypeScript.</w:t>
      </w:r>
    </w:p>
    <w:p>
      <w:pPr>
        <w:pStyle w:val="Heading1"/>
      </w:pPr>
      <w:r>
        <w:t>Education</w:t>
      </w:r>
    </w:p>
    <w:p>
      <w:r>
        <w:t>B.S. in Information Technology - Metropolitan College (2017 - 2021)</w:t>
      </w:r>
    </w:p>
    <w:p>
      <w:pPr>
        <w:pStyle w:val="Heading1"/>
      </w:pPr>
      <w:r>
        <w:t>Projects</w:t>
      </w:r>
    </w:p>
    <w:p>
      <w:r>
        <w:t>Analytics Dashboard: Real-time metrics visualization with React and Tailwind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